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BuddyNagar (Kadapa Buddies) — Final PRD v2.0</w:t>
      </w:r>
    </w:p>
    <w:p/>
    <w:p>
      <w:r>
        <w:t>1. PRODUCT OVERVIEW</w:t>
      </w:r>
    </w:p>
    <w:p>
      <w:r>
        <w:t>BuddyNagar is a private, invite-only web application designed for a small group of trusted friends to act as a shared memory hub, planning board, and celebration platform.</w:t>
      </w:r>
    </w:p>
    <w:p/>
    <w:p>
      <w:r>
        <w:t>2. TECH STACK</w:t>
      </w:r>
    </w:p>
    <w:p>
      <w:r>
        <w:t>Frontend: Next.js, React, TypeScript, Tailwind CSS, shadcn/ui</w:t>
      </w:r>
    </w:p>
    <w:p>
      <w:r>
        <w:t>Backend: Supabase</w:t>
      </w:r>
    </w:p>
    <w:p>
      <w:r>
        <w:t>Hosting: Vercel</w:t>
      </w:r>
    </w:p>
    <w:p>
      <w:r>
        <w:t>Email: Resend</w:t>
      </w:r>
    </w:p>
    <w:p/>
    <w:p>
      <w:r>
        <w:t>3. ARCHITECTURE</w:t>
      </w:r>
    </w:p>
    <w:p>
      <w:r>
        <w:t>Single Page Application with scrollable sections.</w:t>
      </w:r>
    </w:p>
    <w:p/>
    <w:p>
      <w:r>
        <w:t>4. MVP DELIVERY PLAN</w:t>
      </w:r>
    </w:p>
    <w:p>
      <w:r>
        <w:t>Phase 1: Registration, Profiles, Spotlight, Fun Facts, News</w:t>
      </w:r>
    </w:p>
    <w:p>
      <w:r>
        <w:t>Phase 2: Cinema, Poetry, Gallery, Suggestions</w:t>
      </w:r>
    </w:p>
    <w:p>
      <w:r>
        <w:t>Phase 3: Games, Weather, Emails</w:t>
      </w:r>
    </w:p>
    <w:p/>
    <w:p>
      <w:r>
        <w:t>5. DATABASE TABLES</w:t>
      </w:r>
    </w:p>
    <w:p>
      <w:r>
        <w:t>profiles (with roles[])</w:t>
      </w:r>
    </w:p>
    <w:p>
      <w:r>
        <w:t>master_friends</w:t>
      </w:r>
    </w:p>
    <w:p>
      <w:r>
        <w:t>wishes</w:t>
      </w:r>
    </w:p>
    <w:p>
      <w:r>
        <w:t>fun_facts</w:t>
      </w:r>
    </w:p>
    <w:p>
      <w:r>
        <w:t>news_articles_cache</w:t>
      </w:r>
    </w:p>
    <w:p>
      <w:r>
        <w:t>cinema_news</w:t>
      </w:r>
    </w:p>
    <w:p>
      <w:r>
        <w:t>poetry_wall</w:t>
      </w:r>
    </w:p>
    <w:p>
      <w:r>
        <w:t>photo_gallery</w:t>
      </w:r>
    </w:p>
    <w:p>
      <w:r>
        <w:t>suggestions</w:t>
      </w:r>
    </w:p>
    <w:p>
      <w:r>
        <w:t>suggestion_votes</w:t>
      </w:r>
    </w:p>
    <w:p>
      <w:r>
        <w:t>email_logs</w:t>
      </w:r>
    </w:p>
    <w:p/>
    <w:p>
      <w:r>
        <w:t>6. ROLE SYSTEM</w:t>
      </w:r>
    </w:p>
    <w:p>
      <w:r>
        <w:t>member, admin, cinema_poster, poetry_poster</w:t>
      </w:r>
    </w:p>
    <w:p/>
    <w:p>
      <w:r>
        <w:t>7. JOB EXECUTION</w:t>
      </w:r>
    </w:p>
    <w:p>
      <w:r>
        <w:t>Use Vercel Cron only.</w:t>
      </w:r>
    </w:p>
    <w:p/>
    <w:p>
      <w:r>
        <w:t>8. EMAIL SYSTEM</w:t>
      </w:r>
    </w:p>
    <w:p>
      <w:r>
        <w:t>Triggers: Registration, Birthday, Weekly</w:t>
      </w:r>
    </w:p>
    <w:p/>
    <w:p>
      <w:r>
        <w:t>9. EDGE CASES</w:t>
      </w:r>
    </w:p>
    <w:p>
      <w:r>
        <w:t>Feb 29 handling, duplicate email prevention, JSON safety</w:t>
      </w:r>
    </w:p>
    <w:p/>
    <w:p>
      <w:r>
        <w:t>10. ACCEPTANCE CRITERIA</w:t>
      </w:r>
    </w:p>
    <w:p>
      <w:r>
        <w:t>Real-time updates, approval flows, API fallback</w:t>
      </w:r>
    </w:p>
    <w:p/>
    <w:p>
      <w:r>
        <w:t>11. SECURITY</w:t>
      </w:r>
    </w:p>
    <w:p>
      <w:r>
        <w:t>Supabase Auth + RLS</w:t>
      </w:r>
    </w:p>
    <w:p/>
    <w:p>
      <w:r>
        <w:t>12. SUCCESS METRICS</w:t>
      </w:r>
    </w:p>
    <w:p>
      <w:r>
        <w:t>Weekly usage, reduced WhatsApp noise</w:t>
      </w:r>
    </w:p>
    <w:p/>
    <w:p>
      <w:r>
        <w:t>FINAL VISION</w:t>
      </w:r>
    </w:p>
    <w:p>
      <w:r>
        <w:t>Private digital clubhouse for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